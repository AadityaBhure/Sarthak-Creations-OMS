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9C57" w14:textId="77777777" w:rsidR="00684543" w:rsidRDefault="00000000">
      <w:pPr>
        <w:pStyle w:val="Heading1"/>
        <w:jc w:val="center"/>
      </w:pPr>
      <w:r>
        <w:t>Order Management System – Project Documentation (Draft v2)</w:t>
      </w:r>
    </w:p>
    <w:p w14:paraId="793A9FA0" w14:textId="77777777" w:rsidR="00684543" w:rsidRDefault="00000000">
      <w:r>
        <w:rPr>
          <w:b/>
        </w:rPr>
        <w:t xml:space="preserve">Client: </w:t>
      </w:r>
      <w:r>
        <w:t>Sarthak Creations</w:t>
      </w:r>
    </w:p>
    <w:p w14:paraId="590ABE3A" w14:textId="77777777" w:rsidR="00684543" w:rsidRDefault="00000000">
      <w:r>
        <w:rPr>
          <w:b/>
        </w:rPr>
        <w:t xml:space="preserve">Project Type: </w:t>
      </w:r>
      <w:r>
        <w:t>Web-based Order Management &amp; Production Tracking System</w:t>
      </w:r>
    </w:p>
    <w:p w14:paraId="0C308FB7" w14:textId="77777777" w:rsidR="00684543" w:rsidRDefault="00000000">
      <w:pPr>
        <w:pStyle w:val="Heading2"/>
      </w:pPr>
      <w:r>
        <w:t>1. Project Overview</w:t>
      </w:r>
    </w:p>
    <w:p w14:paraId="3E060E63" w14:textId="77777777" w:rsidR="00684543" w:rsidRDefault="00000000">
      <w:r>
        <w:t>The client currently manages business operations using Excel sheets and wants to migrate to a web-based application that simplifies order tracking, production workflow management, filtering, exporting, printing, and operational visibility.</w:t>
      </w:r>
    </w:p>
    <w:p w14:paraId="0962BA91" w14:textId="77777777" w:rsidR="00684543" w:rsidRDefault="00000000">
      <w:r>
        <w:t>The business operates in the printing and packaging industry and works with products such as medicine cartons, labels, box designs, t-shirt labels, and related printing materials.</w:t>
      </w:r>
    </w:p>
    <w:p w14:paraId="2B9C14E9" w14:textId="77777777" w:rsidR="00684543" w:rsidRDefault="00000000">
      <w:r>
        <w:t>The system is intended to function as a modernized but familiar replacement for the client's existing Excel-based workflow.</w:t>
      </w:r>
    </w:p>
    <w:p w14:paraId="1DDAE605" w14:textId="77777777" w:rsidR="00684543" w:rsidRDefault="00000000">
      <w:pPr>
        <w:pStyle w:val="Heading2"/>
      </w:pPr>
      <w:r>
        <w:t>2. Core Product Philosophy</w:t>
      </w:r>
    </w:p>
    <w:p w14:paraId="71B70A35" w14:textId="77777777" w:rsidR="00684543" w:rsidRDefault="00000000">
      <w:pPr>
        <w:pStyle w:val="ListBullet"/>
      </w:pPr>
      <w:r>
        <w:t>The application should prioritize simplicity, familiarity, and operational speed.</w:t>
      </w:r>
    </w:p>
    <w:p w14:paraId="160F7C88" w14:textId="77777777" w:rsidR="00684543" w:rsidRDefault="00000000">
      <w:pPr>
        <w:pStyle w:val="ListBullet"/>
      </w:pPr>
      <w:r>
        <w:t>Employees are considered tech-illiterate according to the client.</w:t>
      </w:r>
    </w:p>
    <w:p w14:paraId="6B2928D2" w14:textId="77777777" w:rsidR="00684543" w:rsidRDefault="00000000">
      <w:pPr>
        <w:pStyle w:val="ListBullet"/>
      </w:pPr>
      <w:r>
        <w:t>The user interface should feel familiar to Excel users.</w:t>
      </w:r>
    </w:p>
    <w:p w14:paraId="25100211" w14:textId="77777777" w:rsidR="00684543" w:rsidRDefault="00000000">
      <w:pPr>
        <w:pStyle w:val="ListBullet"/>
      </w:pPr>
      <w:r>
        <w:t>The application should avoid unnecessary complexity, animations, or hidden workflows.</w:t>
      </w:r>
    </w:p>
    <w:p w14:paraId="722C10BA" w14:textId="77777777" w:rsidR="00684543" w:rsidRDefault="00000000">
      <w:pPr>
        <w:pStyle w:val="ListBullet"/>
      </w:pPr>
      <w:r>
        <w:t>Operational clarity and usability are more important than visual creativity.</w:t>
      </w:r>
    </w:p>
    <w:p w14:paraId="1F8AA582" w14:textId="77777777" w:rsidR="00684543" w:rsidRDefault="00000000">
      <w:pPr>
        <w:pStyle w:val="ListBullet"/>
      </w:pPr>
      <w:r>
        <w:t>The system should be table-centric and workflow-focused.</w:t>
      </w:r>
    </w:p>
    <w:p w14:paraId="24FC4279" w14:textId="77777777" w:rsidR="00684543" w:rsidRDefault="00000000">
      <w:pPr>
        <w:pStyle w:val="ListBullet"/>
      </w:pPr>
      <w:r>
        <w:t>The application should minimize typing and reduce chances of operational mistakes.</w:t>
      </w:r>
    </w:p>
    <w:p w14:paraId="7C8ED20D" w14:textId="77777777" w:rsidR="00684543" w:rsidRDefault="00000000">
      <w:pPr>
        <w:pStyle w:val="Heading2"/>
      </w:pPr>
      <w:r>
        <w:t>3. Proposed System Modules</w:t>
      </w:r>
    </w:p>
    <w:p w14:paraId="0E1D4279" w14:textId="77777777" w:rsidR="00684543" w:rsidRDefault="00000000">
      <w:pPr>
        <w:pStyle w:val="Heading3"/>
      </w:pPr>
      <w:r>
        <w:t>Module 1 – Orders</w:t>
      </w:r>
    </w:p>
    <w:p w14:paraId="138BD847" w14:textId="77777777" w:rsidR="00684543" w:rsidRDefault="00000000">
      <w:pPr>
        <w:pStyle w:val="ListBullet"/>
      </w:pPr>
      <w:r>
        <w:t>Active Orders</w:t>
      </w:r>
    </w:p>
    <w:p w14:paraId="76F4D7BC" w14:textId="77777777" w:rsidR="00684543" w:rsidRDefault="00000000">
      <w:pPr>
        <w:pStyle w:val="ListBullet"/>
      </w:pPr>
      <w:r>
        <w:t>Completed Orders</w:t>
      </w:r>
    </w:p>
    <w:p w14:paraId="2A052D20" w14:textId="77777777" w:rsidR="00684543" w:rsidRDefault="00000000">
      <w:pPr>
        <w:pStyle w:val="ListBullet"/>
      </w:pPr>
      <w:r>
        <w:t>New Order Creation</w:t>
      </w:r>
    </w:p>
    <w:p w14:paraId="23A0F8C6" w14:textId="77777777" w:rsidR="00684543" w:rsidRDefault="00000000">
      <w:pPr>
        <w:pStyle w:val="ListBullet"/>
      </w:pPr>
      <w:r>
        <w:t>CSV Import for Orders</w:t>
      </w:r>
    </w:p>
    <w:p w14:paraId="717476BA" w14:textId="77777777" w:rsidR="00684543" w:rsidRDefault="00000000">
      <w:r>
        <w:t>This is the core module of the application and represents the primary workflow of the business.</w:t>
      </w:r>
    </w:p>
    <w:p w14:paraId="1BFBC39F" w14:textId="77777777" w:rsidR="00684543" w:rsidRDefault="00000000">
      <w:pPr>
        <w:pStyle w:val="Heading3"/>
      </w:pPr>
      <w:r>
        <w:t>Module 2 – Masters</w:t>
      </w:r>
    </w:p>
    <w:p w14:paraId="248C5C97" w14:textId="77777777" w:rsidR="00684543" w:rsidRDefault="00000000">
      <w:pPr>
        <w:pStyle w:val="ListBullet"/>
      </w:pPr>
      <w:r>
        <w:t>Client List</w:t>
      </w:r>
    </w:p>
    <w:p w14:paraId="37C8DEAE" w14:textId="77777777" w:rsidR="00684543" w:rsidRDefault="00000000">
      <w:pPr>
        <w:pStyle w:val="ListBullet"/>
      </w:pPr>
      <w:r>
        <w:t>Product Name List</w:t>
      </w:r>
    </w:p>
    <w:p w14:paraId="30137A2D" w14:textId="77777777" w:rsidR="00684543" w:rsidRDefault="00000000">
      <w:pPr>
        <w:pStyle w:val="ListBullet"/>
      </w:pPr>
      <w:r>
        <w:t>Product Type List</w:t>
      </w:r>
    </w:p>
    <w:p w14:paraId="7642D654" w14:textId="77777777" w:rsidR="00684543" w:rsidRDefault="00000000">
      <w:r>
        <w:t>Master modules are used as reference data throughout the application.</w:t>
      </w:r>
    </w:p>
    <w:p w14:paraId="7D254761" w14:textId="77777777" w:rsidR="00684543" w:rsidRDefault="00000000">
      <w:pPr>
        <w:pStyle w:val="Heading3"/>
      </w:pPr>
      <w:r>
        <w:lastRenderedPageBreak/>
        <w:t>Module 3 – Saved Views / Quick Views</w:t>
      </w:r>
    </w:p>
    <w:p w14:paraId="1A303F9D" w14:textId="77777777" w:rsidR="00684543" w:rsidRDefault="00000000">
      <w:pPr>
        <w:pStyle w:val="ListBullet"/>
      </w:pPr>
      <w:r>
        <w:t>Users can save custom filtered table views.</w:t>
      </w:r>
    </w:p>
    <w:p w14:paraId="480528C0" w14:textId="77777777" w:rsidR="00684543" w:rsidRDefault="00000000">
      <w:pPr>
        <w:pStyle w:val="ListBullet"/>
      </w:pPr>
      <w:r>
        <w:t>Saved views help employees quickly access frequently used operational filters.</w:t>
      </w:r>
    </w:p>
    <w:p w14:paraId="08F928DE" w14:textId="77777777" w:rsidR="00684543" w:rsidRDefault="00000000">
      <w:pPr>
        <w:pStyle w:val="ListBullet"/>
      </w:pPr>
      <w:r>
        <w:t>A saved view stores filter configuration, sorting, and table state.</w:t>
      </w:r>
    </w:p>
    <w:p w14:paraId="59A17B54" w14:textId="77777777" w:rsidR="00684543" w:rsidRDefault="00000000">
      <w:pPr>
        <w:pStyle w:val="ListBullet"/>
      </w:pPr>
      <w:r>
        <w:t>Example: Client A + Printing Status + Date Sorting.</w:t>
      </w:r>
    </w:p>
    <w:p w14:paraId="23052593" w14:textId="77777777" w:rsidR="00684543" w:rsidRDefault="00000000">
      <w:pPr>
        <w:pStyle w:val="ListBullet"/>
      </w:pPr>
      <w:r>
        <w:t>Saved views should be reusable with one-click access.</w:t>
      </w:r>
    </w:p>
    <w:p w14:paraId="177F4D00" w14:textId="77777777" w:rsidR="00684543" w:rsidRDefault="00000000">
      <w:r>
        <w:t>This module is intended to improve operational speed for repetitive workflows.</w:t>
      </w:r>
    </w:p>
    <w:p w14:paraId="09B9AF40" w14:textId="77777777" w:rsidR="00684543" w:rsidRDefault="00000000">
      <w:pPr>
        <w:pStyle w:val="Heading2"/>
      </w:pPr>
      <w:r>
        <w:t>4. Operational Workflow</w:t>
      </w:r>
    </w:p>
    <w:p w14:paraId="3384F135" w14:textId="77777777" w:rsidR="00684543" w:rsidRDefault="00000000">
      <w:pPr>
        <w:pStyle w:val="ListNumber"/>
      </w:pPr>
      <w:r>
        <w:t>Orders can be entered manually using the web application.</w:t>
      </w:r>
    </w:p>
    <w:p w14:paraId="0E26589F" w14:textId="77777777" w:rsidR="00684543" w:rsidRDefault="00000000">
      <w:pPr>
        <w:pStyle w:val="ListNumber"/>
      </w:pPr>
      <w:r>
        <w:t>Orders can also be added using CSV uploads.</w:t>
      </w:r>
    </w:p>
    <w:p w14:paraId="7022817C" w14:textId="77777777" w:rsidR="00684543" w:rsidRDefault="00000000">
      <w:pPr>
        <w:pStyle w:val="ListNumber"/>
      </w:pPr>
      <w:r>
        <w:t>New orders appear in the Active Orders page.</w:t>
      </w:r>
    </w:p>
    <w:p w14:paraId="76CE54F3" w14:textId="77777777" w:rsidR="00684543" w:rsidRDefault="00000000">
      <w:pPr>
        <w:pStyle w:val="ListNumber"/>
      </w:pPr>
      <w:r>
        <w:t>Employees manually update the order status.</w:t>
      </w:r>
    </w:p>
    <w:p w14:paraId="649DE57D" w14:textId="77777777" w:rsidR="00684543" w:rsidRDefault="00000000">
      <w:pPr>
        <w:pStyle w:val="ListNumber"/>
      </w:pPr>
      <w:r>
        <w:t>Orders marked as Completed appear in the Completed Orders page.</w:t>
      </w:r>
    </w:p>
    <w:p w14:paraId="1879C5F4" w14:textId="77777777" w:rsidR="00684543" w:rsidRDefault="00000000">
      <w:pPr>
        <w:pStyle w:val="ListNumber"/>
      </w:pPr>
      <w:r>
        <w:t>Users can filter, export, print, and bulk-manage records.</w:t>
      </w:r>
    </w:p>
    <w:p w14:paraId="12ABD771" w14:textId="77777777" w:rsidR="00684543" w:rsidRDefault="00000000">
      <w:pPr>
        <w:pStyle w:val="Heading2"/>
      </w:pPr>
      <w:r>
        <w:t>5. Active Orders Page</w:t>
      </w:r>
    </w:p>
    <w:p w14:paraId="6574CD8F" w14:textId="77777777" w:rsidR="00684543" w:rsidRDefault="00000000">
      <w:pPr>
        <w:pStyle w:val="ListBullet"/>
      </w:pPr>
      <w:r>
        <w:t>Date of Data Entry (Editable)</w:t>
      </w:r>
    </w:p>
    <w:p w14:paraId="4CFEDA0A" w14:textId="77777777" w:rsidR="00684543" w:rsidRDefault="00000000">
      <w:pPr>
        <w:pStyle w:val="ListBullet"/>
      </w:pPr>
      <w:r>
        <w:t>PO Number</w:t>
      </w:r>
    </w:p>
    <w:p w14:paraId="67FF8B78" w14:textId="77777777" w:rsidR="00684543" w:rsidRDefault="00000000">
      <w:pPr>
        <w:pStyle w:val="ListBullet"/>
      </w:pPr>
      <w:r>
        <w:t>Client Name</w:t>
      </w:r>
    </w:p>
    <w:p w14:paraId="519672A1" w14:textId="77777777" w:rsidR="00684543" w:rsidRDefault="00000000">
      <w:pPr>
        <w:pStyle w:val="ListBullet"/>
      </w:pPr>
      <w:r>
        <w:t>Product Name</w:t>
      </w:r>
    </w:p>
    <w:p w14:paraId="13B863E1" w14:textId="77777777" w:rsidR="00684543" w:rsidRDefault="00000000">
      <w:pPr>
        <w:pStyle w:val="ListBullet"/>
      </w:pPr>
      <w:r>
        <w:t>Product Type</w:t>
      </w:r>
    </w:p>
    <w:p w14:paraId="23DC7CF7" w14:textId="77777777" w:rsidR="00684543" w:rsidRDefault="00000000">
      <w:pPr>
        <w:pStyle w:val="ListBullet"/>
      </w:pPr>
      <w:r>
        <w:t>Quantity</w:t>
      </w:r>
    </w:p>
    <w:p w14:paraId="5CB2DB7B" w14:textId="77777777" w:rsidR="00684543" w:rsidRDefault="00000000">
      <w:pPr>
        <w:pStyle w:val="ListBullet"/>
      </w:pPr>
      <w:r>
        <w:t>No. of Days Old (Auto-calculated)</w:t>
      </w:r>
    </w:p>
    <w:p w14:paraId="549AF006" w14:textId="77777777" w:rsidR="00684543" w:rsidRDefault="00000000">
      <w:pPr>
        <w:pStyle w:val="ListBullet"/>
      </w:pPr>
      <w:r>
        <w:t>Status</w:t>
      </w:r>
    </w:p>
    <w:p w14:paraId="56F6F710" w14:textId="77777777" w:rsidR="00684543" w:rsidRDefault="00000000">
      <w:pPr>
        <w:pStyle w:val="ListBullet"/>
      </w:pPr>
      <w:r>
        <w:t>Remark</w:t>
      </w:r>
    </w:p>
    <w:p w14:paraId="5B70F555" w14:textId="77777777" w:rsidR="00684543" w:rsidRDefault="00000000">
      <w:r>
        <w:t>The Active Orders table is considered the central component of the application.</w:t>
      </w:r>
    </w:p>
    <w:p w14:paraId="17809386" w14:textId="77777777" w:rsidR="00684543" w:rsidRDefault="00000000">
      <w:pPr>
        <w:pStyle w:val="Heading2"/>
      </w:pPr>
      <w:r>
        <w:t>6. Table Behavior &amp; UX Decisions</w:t>
      </w:r>
    </w:p>
    <w:p w14:paraId="3AA846C2" w14:textId="77777777" w:rsidR="00684543" w:rsidRDefault="00000000">
      <w:pPr>
        <w:pStyle w:val="ListBullet"/>
      </w:pPr>
      <w:r>
        <w:t>Inline editing enabled.</w:t>
      </w:r>
    </w:p>
    <w:p w14:paraId="64AF5A77" w14:textId="77777777" w:rsidR="00684543" w:rsidRDefault="00000000">
      <w:pPr>
        <w:pStyle w:val="ListBullet"/>
      </w:pPr>
      <w:r>
        <w:t>Rows enter edit mode through double-click or edit toggle.</w:t>
      </w:r>
    </w:p>
    <w:p w14:paraId="362E66D7" w14:textId="77777777" w:rsidR="00684543" w:rsidRDefault="00000000">
      <w:pPr>
        <w:pStyle w:val="ListBullet"/>
      </w:pPr>
      <w:r>
        <w:t>Recommended editing pattern: row-level Save and Cancel workflow.</w:t>
      </w:r>
    </w:p>
    <w:p w14:paraId="2D2C1741" w14:textId="77777777" w:rsidR="00684543" w:rsidRDefault="00000000">
      <w:pPr>
        <w:pStyle w:val="ListBullet"/>
      </w:pPr>
      <w:r>
        <w:t>Bulk actions supported.</w:t>
      </w:r>
    </w:p>
    <w:p w14:paraId="0F84E797" w14:textId="77777777" w:rsidR="00684543" w:rsidRDefault="00000000">
      <w:pPr>
        <w:pStyle w:val="ListBullet"/>
      </w:pPr>
      <w:r>
        <w:t>Filtering and sorting required.</w:t>
      </w:r>
    </w:p>
    <w:p w14:paraId="78B55090" w14:textId="77777777" w:rsidR="00684543" w:rsidRDefault="00000000">
      <w:pPr>
        <w:pStyle w:val="ListBullet"/>
      </w:pPr>
      <w:r>
        <w:t>Global search required.</w:t>
      </w:r>
    </w:p>
    <w:p w14:paraId="5EE093CE" w14:textId="77777777" w:rsidR="00684543" w:rsidRDefault="00000000">
      <w:pPr>
        <w:pStyle w:val="ListBullet"/>
      </w:pPr>
      <w:r>
        <w:t>Selected rows should be exportable and printable.</w:t>
      </w:r>
    </w:p>
    <w:p w14:paraId="68932A76" w14:textId="77777777" w:rsidR="00684543" w:rsidRDefault="00000000">
      <w:pPr>
        <w:pStyle w:val="ListBullet"/>
      </w:pPr>
      <w:r>
        <w:t>Visible actions should be preferred over hidden interactions.</w:t>
      </w:r>
    </w:p>
    <w:p w14:paraId="70D0EEE5" w14:textId="77777777" w:rsidR="00684543" w:rsidRDefault="00000000">
      <w:pPr>
        <w:pStyle w:val="ListBullet"/>
      </w:pPr>
      <w:r>
        <w:t>Dropdowns and searchable selects should reduce manual typing.</w:t>
      </w:r>
    </w:p>
    <w:p w14:paraId="1A69B4F7" w14:textId="77777777" w:rsidR="00684543" w:rsidRDefault="00684543"/>
    <w:p w14:paraId="64501F40" w14:textId="77777777" w:rsidR="00684543" w:rsidRDefault="00000000">
      <w:r>
        <w:rPr>
          <w:b/>
        </w:rPr>
        <w:t>Filtering Architecture &amp; Dynamic Operator System</w:t>
      </w:r>
    </w:p>
    <w:p w14:paraId="70CBCAF1" w14:textId="77777777" w:rsidR="00684543" w:rsidRDefault="00000000">
      <w:r>
        <w:lastRenderedPageBreak/>
        <w:t>• The application will use an enterprise-style 3-part filtering structure: [Field] [Operator] [Value].</w:t>
      </w:r>
    </w:p>
    <w:p w14:paraId="55356095" w14:textId="77777777" w:rsidR="00684543" w:rsidRDefault="00000000">
      <w:r>
        <w:t>• Operators should dynamically change based on the selected field type.</w:t>
      </w:r>
    </w:p>
    <w:p w14:paraId="7BC716A8" w14:textId="77777777" w:rsidR="00684543" w:rsidRDefault="00000000">
      <w:r>
        <w:t>• The filtering system should prioritize simplicity, familiarity, and operational speed.</w:t>
      </w:r>
    </w:p>
    <w:p w14:paraId="1FBD25C4" w14:textId="77777777" w:rsidR="00684543" w:rsidRDefault="00000000">
      <w:r>
        <w:t>• Filter values should support writable/searchable dropdowns with database-driven suggestions where applicable.</w:t>
      </w:r>
    </w:p>
    <w:p w14:paraId="365E980F" w14:textId="77777777" w:rsidR="00684543" w:rsidRDefault="00000000">
      <w:r>
        <w:t>• Filtering should be processed on the backend for scalability and performance.</w:t>
      </w:r>
    </w:p>
    <w:p w14:paraId="65FC58B4" w14:textId="77777777" w:rsidR="00684543" w:rsidRDefault="00684543"/>
    <w:p w14:paraId="1CE3E8C1" w14:textId="77777777" w:rsidR="00684543" w:rsidRDefault="00000000">
      <w:r>
        <w:rPr>
          <w:b/>
        </w:rPr>
        <w:t>Supported Dynamic Operators</w:t>
      </w:r>
    </w:p>
    <w:p w14:paraId="6E64F526" w14:textId="77777777" w:rsidR="00684543" w:rsidRDefault="00684543"/>
    <w:p w14:paraId="321DA61F" w14:textId="77777777" w:rsidR="00684543" w:rsidRDefault="00000000">
      <w:r>
        <w:rPr>
          <w:b/>
        </w:rPr>
        <w:t>Text Fields</w:t>
      </w:r>
    </w:p>
    <w:p w14:paraId="367ABBB8" w14:textId="77777777" w:rsidR="00684543" w:rsidRDefault="00000000">
      <w:r>
        <w:t>• is</w:t>
      </w:r>
    </w:p>
    <w:p w14:paraId="1D804E20" w14:textId="77777777" w:rsidR="00684543" w:rsidRDefault="00000000">
      <w:r>
        <w:t>• is not</w:t>
      </w:r>
    </w:p>
    <w:p w14:paraId="5E41D1A7" w14:textId="77777777" w:rsidR="00684543" w:rsidRDefault="00000000">
      <w:r>
        <w:t>• contains</w:t>
      </w:r>
    </w:p>
    <w:p w14:paraId="1E14DE12" w14:textId="77777777" w:rsidR="00684543" w:rsidRDefault="00684543"/>
    <w:p w14:paraId="21980952" w14:textId="77777777" w:rsidR="00684543" w:rsidRDefault="00000000">
      <w:r>
        <w:rPr>
          <w:b/>
        </w:rPr>
        <w:t>Number Fields</w:t>
      </w:r>
    </w:p>
    <w:p w14:paraId="60AA4BC7" w14:textId="77777777" w:rsidR="00684543" w:rsidRDefault="00000000">
      <w:r>
        <w:t>• =</w:t>
      </w:r>
    </w:p>
    <w:p w14:paraId="002A0BF4" w14:textId="77777777" w:rsidR="00684543" w:rsidRDefault="00000000">
      <w:r>
        <w:t>• &gt;</w:t>
      </w:r>
    </w:p>
    <w:p w14:paraId="68195060" w14:textId="77777777" w:rsidR="00684543" w:rsidRDefault="00000000">
      <w:r>
        <w:t>• &lt;</w:t>
      </w:r>
    </w:p>
    <w:p w14:paraId="2E2D70AF" w14:textId="77777777" w:rsidR="00684543" w:rsidRDefault="00000000">
      <w:r>
        <w:t>• &lt;=</w:t>
      </w:r>
    </w:p>
    <w:p w14:paraId="2048AA77" w14:textId="77777777" w:rsidR="00684543" w:rsidRDefault="00000000">
      <w:r>
        <w:t>• &gt;=</w:t>
      </w:r>
    </w:p>
    <w:p w14:paraId="1EC0563F" w14:textId="77777777" w:rsidR="00684543" w:rsidRDefault="00000000">
      <w:r>
        <w:t>• between</w:t>
      </w:r>
    </w:p>
    <w:p w14:paraId="53B97F82" w14:textId="77777777" w:rsidR="00684543" w:rsidRDefault="00684543"/>
    <w:p w14:paraId="0E5D8927" w14:textId="77777777" w:rsidR="00684543" w:rsidRDefault="00000000">
      <w:r>
        <w:rPr>
          <w:b/>
        </w:rPr>
        <w:t>Date Fields</w:t>
      </w:r>
    </w:p>
    <w:p w14:paraId="3563585D" w14:textId="77777777" w:rsidR="00684543" w:rsidRDefault="00000000">
      <w:r>
        <w:t>• before</w:t>
      </w:r>
    </w:p>
    <w:p w14:paraId="3F41AE4B" w14:textId="77777777" w:rsidR="00684543" w:rsidRDefault="00000000">
      <w:r>
        <w:t>• after</w:t>
      </w:r>
    </w:p>
    <w:p w14:paraId="55C84A29" w14:textId="77777777" w:rsidR="00684543" w:rsidRDefault="00000000">
      <w:r>
        <w:t>• between</w:t>
      </w:r>
    </w:p>
    <w:p w14:paraId="7FD1FBB4" w14:textId="77777777" w:rsidR="00684543" w:rsidRDefault="00684543"/>
    <w:p w14:paraId="35B22F6A" w14:textId="77777777" w:rsidR="00684543" w:rsidRDefault="00000000">
      <w:r>
        <w:rPr>
          <w:b/>
        </w:rPr>
        <w:t>Internal Query Structure</w:t>
      </w:r>
    </w:p>
    <w:p w14:paraId="0FD1B546" w14:textId="77777777" w:rsidR="00684543" w:rsidRDefault="00000000">
      <w:r>
        <w:t>• The frontend filtering system should generate normalized query objects instead of direct database queries.</w:t>
      </w:r>
    </w:p>
    <w:p w14:paraId="7B240802" w14:textId="77777777" w:rsidR="00684543" w:rsidRDefault="00000000">
      <w:r>
        <w:t>• Example structure: { field: 'amount', operator: 'gt', value: 5000 }</w:t>
      </w:r>
    </w:p>
    <w:p w14:paraId="30541CCE" w14:textId="77777777" w:rsidR="00684543" w:rsidRDefault="00000000">
      <w:r>
        <w:t>• Recommended operator mappings:</w:t>
      </w:r>
    </w:p>
    <w:p w14:paraId="25E1C9DA" w14:textId="77777777" w:rsidR="00684543" w:rsidRDefault="00000000">
      <w:r>
        <w:t xml:space="preserve">    - is → eq</w:t>
      </w:r>
    </w:p>
    <w:p w14:paraId="620980D1" w14:textId="77777777" w:rsidR="00684543" w:rsidRDefault="00000000">
      <w:r>
        <w:t xml:space="preserve">    - is not → neq</w:t>
      </w:r>
    </w:p>
    <w:p w14:paraId="219FBCDA" w14:textId="77777777" w:rsidR="00684543" w:rsidRDefault="00000000">
      <w:r>
        <w:t xml:space="preserve">    - contains → like</w:t>
      </w:r>
    </w:p>
    <w:p w14:paraId="081CB264" w14:textId="77777777" w:rsidR="00684543" w:rsidRDefault="00000000">
      <w:r>
        <w:t xml:space="preserve">    - &gt; → gt</w:t>
      </w:r>
    </w:p>
    <w:p w14:paraId="4FF46CD6" w14:textId="77777777" w:rsidR="00684543" w:rsidRDefault="00000000">
      <w:r>
        <w:t xml:space="preserve">    - &lt; → lt</w:t>
      </w:r>
    </w:p>
    <w:p w14:paraId="6F0024A8" w14:textId="77777777" w:rsidR="00684543" w:rsidRDefault="00000000">
      <w:r>
        <w:t xml:space="preserve">    - &gt;= → gte</w:t>
      </w:r>
    </w:p>
    <w:p w14:paraId="738B35D7" w14:textId="77777777" w:rsidR="00684543" w:rsidRDefault="00000000">
      <w:r>
        <w:t xml:space="preserve">    - &lt;= → lte</w:t>
      </w:r>
    </w:p>
    <w:p w14:paraId="3E9D8034" w14:textId="77777777" w:rsidR="00684543" w:rsidRDefault="00000000">
      <w:r>
        <w:t xml:space="preserve">    - between → between</w:t>
      </w:r>
    </w:p>
    <w:p w14:paraId="3B4C118C" w14:textId="77777777" w:rsidR="00684543" w:rsidRDefault="00684543"/>
    <w:p w14:paraId="060A710A" w14:textId="77777777" w:rsidR="00445CAD" w:rsidRPr="00445CAD" w:rsidRDefault="00445CAD" w:rsidP="00445CAD">
      <w:r w:rsidRPr="00445CAD">
        <w:t>Logical Filter Conditions</w:t>
      </w:r>
    </w:p>
    <w:p w14:paraId="599F5071" w14:textId="77777777" w:rsidR="00445CAD" w:rsidRPr="00445CAD" w:rsidRDefault="00445CAD" w:rsidP="00445CAD">
      <w:r w:rsidRPr="00445CAD">
        <w:t>• Multiple filters can be combined using AND / OR conditions.</w:t>
      </w:r>
      <w:r w:rsidRPr="00445CAD">
        <w:br/>
        <w:t>• AND conditions require all filter rules to match.</w:t>
      </w:r>
      <w:r w:rsidRPr="00445CAD">
        <w:br/>
        <w:t>• OR conditions allow any matching rule to return results.</w:t>
      </w:r>
      <w:r w:rsidRPr="00445CAD">
        <w:br/>
        <w:t>• The filtering system should support dynamic grouping of filter conditions for operational flexibility.</w:t>
      </w:r>
    </w:p>
    <w:p w14:paraId="4FDDE7A6" w14:textId="77777777" w:rsidR="00445CAD" w:rsidRPr="00445CAD" w:rsidRDefault="00445CAD" w:rsidP="00445CAD">
      <w:r w:rsidRPr="00445CAD">
        <w:t>Examples:</w:t>
      </w:r>
    </w:p>
    <w:p w14:paraId="0F0CBB07" w14:textId="77777777" w:rsidR="00445CAD" w:rsidRPr="00445CAD" w:rsidRDefault="00445CAD" w:rsidP="00445CAD">
      <w:pPr>
        <w:numPr>
          <w:ilvl w:val="0"/>
          <w:numId w:val="10"/>
        </w:numPr>
      </w:pPr>
      <w:r w:rsidRPr="00445CAD">
        <w:t>Status = Active AND Client = Reliance</w:t>
      </w:r>
    </w:p>
    <w:p w14:paraId="766FA859" w14:textId="77777777" w:rsidR="00445CAD" w:rsidRPr="00445CAD" w:rsidRDefault="00445CAD" w:rsidP="00445CAD">
      <w:pPr>
        <w:numPr>
          <w:ilvl w:val="0"/>
          <w:numId w:val="10"/>
        </w:numPr>
      </w:pPr>
      <w:r w:rsidRPr="00445CAD">
        <w:t xml:space="preserve">Status = Printing OR Status = </w:t>
      </w:r>
      <w:proofErr w:type="spellStart"/>
      <w:r w:rsidRPr="00445CAD">
        <w:t>Finalised</w:t>
      </w:r>
      <w:proofErr w:type="spellEnd"/>
    </w:p>
    <w:p w14:paraId="349A5000" w14:textId="77777777" w:rsidR="00445CAD" w:rsidRPr="00445CAD" w:rsidRDefault="00445CAD" w:rsidP="00445CAD">
      <w:r w:rsidRPr="00445CAD">
        <w:t>This structure enables more advanced operational filtering while maintaining a familiar and user-friendly workflow.</w:t>
      </w:r>
    </w:p>
    <w:p w14:paraId="1F8CE11D" w14:textId="77777777" w:rsidR="00445CAD" w:rsidRDefault="00445CAD"/>
    <w:p w14:paraId="704A0CB6" w14:textId="77777777" w:rsidR="00684543" w:rsidRDefault="00000000">
      <w:r>
        <w:t>This filtering architecture is intended to support reusable views, scalable querying, operational consistency, and future advanced filtering capabilities.</w:t>
      </w:r>
    </w:p>
    <w:p w14:paraId="63D68EB0" w14:textId="77777777" w:rsidR="00684543" w:rsidRDefault="00000000">
      <w:pPr>
        <w:pStyle w:val="Heading2"/>
      </w:pPr>
      <w:r>
        <w:lastRenderedPageBreak/>
        <w:t>7. Status Workflow</w:t>
      </w:r>
    </w:p>
    <w:p w14:paraId="392CD76C" w14:textId="77777777" w:rsidR="00684543" w:rsidRDefault="00000000">
      <w:pPr>
        <w:pStyle w:val="ListNumber"/>
      </w:pPr>
      <w:r>
        <w:t>Design Confirmed</w:t>
      </w:r>
    </w:p>
    <w:p w14:paraId="085109C7" w14:textId="77777777" w:rsidR="00684543" w:rsidRDefault="00000000">
      <w:pPr>
        <w:pStyle w:val="ListNumber"/>
      </w:pPr>
      <w:r>
        <w:t>Client Approval</w:t>
      </w:r>
    </w:p>
    <w:p w14:paraId="27F0CBF8" w14:textId="77777777" w:rsidR="00684543" w:rsidRDefault="00000000">
      <w:pPr>
        <w:pStyle w:val="ListNumber"/>
      </w:pPr>
      <w:r>
        <w:t>Finalised</w:t>
      </w:r>
    </w:p>
    <w:p w14:paraId="5BCDB72B" w14:textId="77777777" w:rsidR="00684543" w:rsidRDefault="00000000">
      <w:pPr>
        <w:pStyle w:val="ListNumber"/>
      </w:pPr>
      <w:r>
        <w:t>Printing</w:t>
      </w:r>
    </w:p>
    <w:p w14:paraId="7DF8D0CC" w14:textId="77777777" w:rsidR="00684543" w:rsidRDefault="00000000">
      <w:pPr>
        <w:pStyle w:val="ListNumber"/>
      </w:pPr>
      <w:r>
        <w:t>Completed</w:t>
      </w:r>
    </w:p>
    <w:p w14:paraId="4D6F1CB1" w14:textId="77777777" w:rsidR="00684543" w:rsidRDefault="00000000">
      <w:r>
        <w:t>The status system represents the production pipeline of the business.</w:t>
      </w:r>
    </w:p>
    <w:p w14:paraId="3AAC926F" w14:textId="77777777" w:rsidR="00684543" w:rsidRDefault="00000000">
      <w:pPr>
        <w:pStyle w:val="Heading2"/>
      </w:pPr>
      <w:r>
        <w:t>8. CSV Import Requirements</w:t>
      </w:r>
    </w:p>
    <w:p w14:paraId="097A87E4" w14:textId="77777777" w:rsidR="00684543" w:rsidRDefault="00000000">
      <w:pPr>
        <w:pStyle w:val="ListBullet"/>
      </w:pPr>
      <w:r>
        <w:t>CSV upload should support bulk order insertion.</w:t>
      </w:r>
    </w:p>
    <w:p w14:paraId="3CBBE7F5" w14:textId="77777777" w:rsidR="00684543" w:rsidRDefault="00000000">
      <w:pPr>
        <w:pStyle w:val="ListBullet"/>
      </w:pPr>
      <w:r>
        <w:t>Uploaded CSV data should be previewed before final insertion.</w:t>
      </w:r>
    </w:p>
    <w:p w14:paraId="0FBE6957" w14:textId="77777777" w:rsidR="00684543" w:rsidRDefault="00000000">
      <w:pPr>
        <w:pStyle w:val="ListBullet"/>
      </w:pPr>
      <w:r>
        <w:t>Validation should verify clients, products, and product types.</w:t>
      </w:r>
    </w:p>
    <w:p w14:paraId="16DBDF16" w14:textId="77777777" w:rsidR="00684543" w:rsidRDefault="00000000">
      <w:pPr>
        <w:pStyle w:val="ListBullet"/>
      </w:pPr>
      <w:r>
        <w:t>Errors should be displayed clearly to the user.</w:t>
      </w:r>
    </w:p>
    <w:p w14:paraId="0C0A167A" w14:textId="77777777" w:rsidR="00684543" w:rsidRDefault="00000000">
      <w:pPr>
        <w:pStyle w:val="ListBullet"/>
      </w:pPr>
      <w:r>
        <w:t>Invalid rows should not be silently inserted into the database.</w:t>
      </w:r>
    </w:p>
    <w:p w14:paraId="7A0D04BB" w14:textId="77777777" w:rsidR="00684543" w:rsidRDefault="00000000">
      <w:pPr>
        <w:pStyle w:val="Heading2"/>
      </w:pPr>
      <w:r>
        <w:t>9. Authentication &amp; Access</w:t>
      </w:r>
    </w:p>
    <w:p w14:paraId="607B85E6" w14:textId="77777777" w:rsidR="00684543" w:rsidRDefault="00000000">
      <w:pPr>
        <w:pStyle w:val="ListBullet"/>
      </w:pPr>
      <w:r>
        <w:t>The client currently wants all employees to have the same access level.</w:t>
      </w:r>
    </w:p>
    <w:p w14:paraId="7DCCAE14" w14:textId="77777777" w:rsidR="00684543" w:rsidRDefault="00000000">
      <w:pPr>
        <w:pStyle w:val="ListBullet"/>
      </w:pPr>
      <w:r>
        <w:t>A simple login system is recommended.</w:t>
      </w:r>
    </w:p>
    <w:p w14:paraId="303F3A31" w14:textId="77777777" w:rsidR="00684543" w:rsidRDefault="00000000">
      <w:pPr>
        <w:pStyle w:val="ListBullet"/>
      </w:pPr>
      <w:r>
        <w:t>No advanced role-based access control required in MVP.</w:t>
      </w:r>
    </w:p>
    <w:p w14:paraId="04A82646" w14:textId="77777777" w:rsidR="00684543" w:rsidRDefault="00000000">
      <w:pPr>
        <w:pStyle w:val="ListBullet"/>
      </w:pPr>
      <w:r>
        <w:t>User accounts may be created directly by the administrator.</w:t>
      </w:r>
    </w:p>
    <w:p w14:paraId="41D0EEF2" w14:textId="77777777" w:rsidR="00684543" w:rsidRDefault="00000000">
      <w:pPr>
        <w:pStyle w:val="Heading2"/>
      </w:pPr>
      <w:r>
        <w:t>10. Initial Database Notes</w:t>
      </w:r>
    </w:p>
    <w:p w14:paraId="076B9781" w14:textId="77777777" w:rsidR="00684543" w:rsidRDefault="00000000">
      <w:pPr>
        <w:pStyle w:val="ListBullet"/>
      </w:pPr>
      <w:r>
        <w:t>Orders should remain in a single orders table.</w:t>
      </w:r>
    </w:p>
    <w:p w14:paraId="459FDE52" w14:textId="77777777" w:rsidR="00684543" w:rsidRDefault="00000000">
      <w:pPr>
        <w:pStyle w:val="ListBullet"/>
      </w:pPr>
      <w:r>
        <w:t>Completed Orders should be filtered using status instead of moving records.</w:t>
      </w:r>
    </w:p>
    <w:p w14:paraId="2120BAF2" w14:textId="77777777" w:rsidR="00684543" w:rsidRDefault="00000000">
      <w:pPr>
        <w:pStyle w:val="ListBullet"/>
      </w:pPr>
      <w:r>
        <w:t>No. of Days Old should be dynamically calculated.</w:t>
      </w:r>
    </w:p>
    <w:p w14:paraId="7FB09081" w14:textId="77777777" w:rsidR="00684543" w:rsidRDefault="00000000">
      <w:pPr>
        <w:pStyle w:val="ListBullet"/>
      </w:pPr>
      <w:r>
        <w:t>Soft delete is recommended instead of permanent deletion.</w:t>
      </w:r>
    </w:p>
    <w:p w14:paraId="33A4A6B7" w14:textId="77777777" w:rsidR="00684543" w:rsidRDefault="00000000">
      <w:pPr>
        <w:pStyle w:val="ListBullet"/>
      </w:pPr>
      <w:r>
        <w:t>Audit fields such as created_at and updated_at are recommended.</w:t>
      </w:r>
    </w:p>
    <w:p w14:paraId="4E9C8C14" w14:textId="77777777" w:rsidR="00684543" w:rsidRDefault="00000000">
      <w:pPr>
        <w:pStyle w:val="ListBullet"/>
      </w:pPr>
      <w:r>
        <w:t>Saved Views may require storage of filters, sorting, and visible column configurations.</w:t>
      </w:r>
    </w:p>
    <w:p w14:paraId="66B6ADAF" w14:textId="77777777" w:rsidR="00684543" w:rsidRDefault="00000000">
      <w:pPr>
        <w:pStyle w:val="Heading2"/>
      </w:pPr>
      <w:r>
        <w:t>11. Global Features</w:t>
      </w:r>
    </w:p>
    <w:p w14:paraId="09320B4A" w14:textId="77777777" w:rsidR="00684543" w:rsidRDefault="00000000">
      <w:pPr>
        <w:pStyle w:val="ListBullet"/>
      </w:pPr>
      <w:r>
        <w:t>Export to CSV</w:t>
      </w:r>
    </w:p>
    <w:p w14:paraId="5FE7BAE5" w14:textId="77777777" w:rsidR="00684543" w:rsidRDefault="00000000">
      <w:pPr>
        <w:pStyle w:val="ListBullet"/>
      </w:pPr>
      <w:r>
        <w:t>Export to PDF</w:t>
      </w:r>
    </w:p>
    <w:p w14:paraId="57F9D90D" w14:textId="77777777" w:rsidR="00684543" w:rsidRDefault="00000000">
      <w:pPr>
        <w:pStyle w:val="ListBullet"/>
      </w:pPr>
      <w:r>
        <w:t>Selective Printing</w:t>
      </w:r>
    </w:p>
    <w:p w14:paraId="2708BD36" w14:textId="77777777" w:rsidR="00684543" w:rsidRDefault="00000000">
      <w:pPr>
        <w:pStyle w:val="ListBullet"/>
      </w:pPr>
      <w:r>
        <w:t>Bulk Actions</w:t>
      </w:r>
    </w:p>
    <w:p w14:paraId="154F9344" w14:textId="77777777" w:rsidR="00684543" w:rsidRDefault="00000000">
      <w:pPr>
        <w:pStyle w:val="ListBullet"/>
      </w:pPr>
      <w:r>
        <w:t>Filtering</w:t>
      </w:r>
    </w:p>
    <w:p w14:paraId="28D15898" w14:textId="77777777" w:rsidR="00684543" w:rsidRDefault="00000000">
      <w:pPr>
        <w:pStyle w:val="ListBullet"/>
      </w:pPr>
      <w:r>
        <w:t>Sorting</w:t>
      </w:r>
    </w:p>
    <w:p w14:paraId="02407E3D" w14:textId="77777777" w:rsidR="00684543" w:rsidRDefault="00000000">
      <w:pPr>
        <w:pStyle w:val="ListBullet"/>
      </w:pPr>
      <w:r>
        <w:t>Global Search</w:t>
      </w:r>
    </w:p>
    <w:p w14:paraId="7F37946B" w14:textId="77777777" w:rsidR="00684543" w:rsidRDefault="00000000">
      <w:pPr>
        <w:pStyle w:val="ListBullet"/>
      </w:pPr>
      <w:r>
        <w:t>Inline Editing</w:t>
      </w:r>
    </w:p>
    <w:p w14:paraId="1245B7CD" w14:textId="77777777" w:rsidR="00684543" w:rsidRDefault="00000000">
      <w:pPr>
        <w:pStyle w:val="Heading2"/>
      </w:pPr>
      <w:r>
        <w:t>12. Pending Discussions / Decisions</w:t>
      </w:r>
    </w:p>
    <w:p w14:paraId="17A8DF4F" w14:textId="77777777" w:rsidR="00684543" w:rsidRDefault="00000000">
      <w:pPr>
        <w:pStyle w:val="ListBullet"/>
      </w:pPr>
      <w:r>
        <w:t>Finalize database schema.</w:t>
      </w:r>
    </w:p>
    <w:p w14:paraId="448B9724" w14:textId="77777777" w:rsidR="00684543" w:rsidRDefault="00000000">
      <w:pPr>
        <w:pStyle w:val="ListBullet"/>
      </w:pPr>
      <w:r>
        <w:t>Create low-fidelity wireframes.</w:t>
      </w:r>
    </w:p>
    <w:p w14:paraId="3A3217D2" w14:textId="77777777" w:rsidR="00684543" w:rsidRDefault="00000000">
      <w:pPr>
        <w:pStyle w:val="ListBullet"/>
      </w:pPr>
      <w:r>
        <w:lastRenderedPageBreak/>
        <w:t>Decide frontend and backend technology stack.</w:t>
      </w:r>
    </w:p>
    <w:p w14:paraId="2EC8A1AA" w14:textId="77777777" w:rsidR="00684543" w:rsidRDefault="00000000">
      <w:pPr>
        <w:pStyle w:val="ListBullet"/>
      </w:pPr>
      <w:r>
        <w:t>Confirm mobile usage requirements.</w:t>
      </w:r>
    </w:p>
    <w:p w14:paraId="61EED072" w14:textId="77777777" w:rsidR="00684543" w:rsidRDefault="00000000">
      <w:pPr>
        <w:pStyle w:val="ListBullet"/>
      </w:pPr>
      <w:r>
        <w:t>Clarify Product Name and Product Type relationships.</w:t>
      </w:r>
    </w:p>
    <w:p w14:paraId="21BF8F84" w14:textId="77777777" w:rsidR="00684543" w:rsidRDefault="00000000">
      <w:pPr>
        <w:pStyle w:val="ListBullet"/>
      </w:pPr>
      <w:r>
        <w:t>Define export and print formatting behavior.</w:t>
      </w:r>
    </w:p>
    <w:p w14:paraId="4CF17639" w14:textId="77777777" w:rsidR="00684543" w:rsidRDefault="00000000">
      <w:pPr>
        <w:pStyle w:val="ListBullet"/>
      </w:pPr>
      <w:r>
        <w:t>Finalize Saved Views functionality.</w:t>
      </w:r>
    </w:p>
    <w:p w14:paraId="6651362E" w14:textId="77777777" w:rsidR="00684543" w:rsidRDefault="00000000">
      <w:pPr>
        <w:pStyle w:val="Heading2"/>
      </w:pPr>
      <w:r>
        <w:t>13. Documentation Notes</w:t>
      </w:r>
    </w:p>
    <w:p w14:paraId="54987BDE" w14:textId="77777777" w:rsidR="00684543" w:rsidRDefault="00000000">
      <w:r>
        <w:t>This document is an evolving draft and will continue to be refined before development begins.</w:t>
      </w:r>
    </w:p>
    <w:p>
      <w:pPr>
        <w:pStyle w:val="Heading2"/>
      </w:pPr>
      <w:r>
        <w:t>14. Advanced CSV Import Architecture</w:t>
      </w:r>
    </w:p>
    <w:p>
      <w:r>
        <w:t>The system will differentiate between Master Data CSV Imports and Transactional Order CSV Imports. These two import systems serve different operational purposes and therefore require different validation behaviors and workflows.</w:t>
      </w:r>
    </w:p>
    <w:p>
      <w:pPr>
        <w:pStyle w:val="Heading3"/>
      </w:pPr>
      <w:r>
        <w:t>14.1 Master Data CSV Imports</w:t>
      </w:r>
    </w:p>
    <w:p>
      <w:pPr>
        <w:pStyle w:val="ListBullet"/>
      </w:pPr>
      <w:r>
        <w:t>Applicable for Client List, Product Name List, and Product Type List.</w:t>
      </w:r>
    </w:p>
    <w:p>
      <w:pPr>
        <w:pStyle w:val="ListBullet"/>
      </w:pPr>
      <w:r>
        <w:t>Purpose: Add new reference/master data into the database.</w:t>
      </w:r>
    </w:p>
    <w:p>
      <w:pPr>
        <w:pStyle w:val="ListBullet"/>
      </w:pPr>
      <w:r>
        <w:t>Master imports are permissive imports with cleaning and validation assistance.</w:t>
      </w:r>
    </w:p>
    <w:p>
      <w:pPr>
        <w:pStyle w:val="ListBullet"/>
      </w:pPr>
      <w:r>
        <w:t>CSV files may contain completely new data not currently present in the database.</w:t>
      </w:r>
    </w:p>
    <w:p>
      <w:pPr>
        <w:pStyle w:val="ListBullet"/>
      </w:pPr>
      <w:r>
        <w:t>Uploaded data should pass through a preview and transformation stage before insertion.</w:t>
      </w:r>
    </w:p>
    <w:p>
      <w:pPr>
        <w:pStyle w:val="ListBullet"/>
      </w:pPr>
      <w:r>
        <w:t>The system should detect null values, duplicate values, invalid formats, and already existing records.</w:t>
      </w:r>
    </w:p>
    <w:p>
      <w:pPr>
        <w:pStyle w:val="ListBullet"/>
      </w:pPr>
      <w:r>
        <w:t>The import interface should help users clean and validate data before final acceptance.</w:t>
      </w:r>
    </w:p>
    <w:p>
      <w:pPr>
        <w:pStyle w:val="ListBullet"/>
      </w:pPr>
      <w:r>
        <w:t>Existing records should not silently create duplicates.</w:t>
      </w:r>
    </w:p>
    <w:p>
      <w:pPr>
        <w:pStyle w:val="ListBullet"/>
      </w:pPr>
      <w:r>
        <w:t>Users should be informed about skipped or duplicate rows.</w:t>
      </w:r>
    </w:p>
    <w:p>
      <w:pPr>
        <w:pStyle w:val="Heading4"/>
      </w:pPr>
      <w:r>
        <w:t>Recommended Master Import Workflow</w:t>
      </w:r>
    </w:p>
    <w:p>
      <w:pPr>
        <w:pStyle w:val="ListNumber"/>
      </w:pPr>
      <w:r>
        <w:t>User clicks Import CSV button inside the respective module page.</w:t>
      </w:r>
    </w:p>
    <w:p>
      <w:pPr>
        <w:pStyle w:val="ListNumber"/>
      </w:pPr>
      <w:r>
        <w:t>File picker opens.</w:t>
      </w:r>
    </w:p>
    <w:p>
      <w:pPr>
        <w:pStyle w:val="ListNumber"/>
      </w:pPr>
      <w:r>
        <w:t>CSV file uploaded.</w:t>
      </w:r>
    </w:p>
    <w:p>
      <w:pPr>
        <w:pStyle w:val="ListNumber"/>
      </w:pPr>
      <w:r>
        <w:t>Preview / Cleaning Window opens.</w:t>
      </w:r>
    </w:p>
    <w:p>
      <w:pPr>
        <w:pStyle w:val="ListNumber"/>
      </w:pPr>
      <w:r>
        <w:t>System validates uploaded data.</w:t>
      </w:r>
    </w:p>
    <w:p>
      <w:pPr>
        <w:pStyle w:val="ListNumber"/>
      </w:pPr>
      <w:r>
        <w:t>Errors and warnings displayed clearly.</w:t>
      </w:r>
    </w:p>
    <w:p>
      <w:pPr>
        <w:pStyle w:val="ListNumber"/>
      </w:pPr>
      <w:r>
        <w:t>User confirms valid records.</w:t>
      </w:r>
    </w:p>
    <w:p>
      <w:pPr>
        <w:pStyle w:val="ListNumber"/>
      </w:pPr>
      <w:r>
        <w:t>Valid records inserted into database.</w:t>
      </w:r>
    </w:p>
    <w:p>
      <w:pPr>
        <w:pStyle w:val="Heading3"/>
      </w:pPr>
      <w:r>
        <w:t>14.2 Transactional Order CSV Imports</w:t>
      </w:r>
    </w:p>
    <w:p>
      <w:pPr>
        <w:pStyle w:val="ListBullet"/>
      </w:pPr>
      <w:r>
        <w:t>Applicable for Active Orders and New Orders.</w:t>
      </w:r>
    </w:p>
    <w:p>
      <w:pPr>
        <w:pStyle w:val="ListBullet"/>
      </w:pPr>
      <w:r>
        <w:t>Purpose: Import operational transaction/order data using existing database references.</w:t>
      </w:r>
    </w:p>
    <w:p>
      <w:pPr>
        <w:pStyle w:val="ListBullet"/>
      </w:pPr>
      <w:r>
        <w:t>Order imports are strict validation-based imports.</w:t>
      </w:r>
    </w:p>
    <w:p>
      <w:pPr>
        <w:pStyle w:val="ListBullet"/>
      </w:pPr>
      <w:r>
        <w:t>Order CSV imports must validate Client Name, Product Name, and Product Type against the existing database.</w:t>
      </w:r>
    </w:p>
    <w:p>
      <w:pPr>
        <w:pStyle w:val="ListBullet"/>
      </w:pPr>
      <w:r>
        <w:t>Unknown or mismatched values should generate validation errors.</w:t>
      </w:r>
    </w:p>
    <w:p>
      <w:pPr>
        <w:pStyle w:val="ListBullet"/>
      </w:pPr>
      <w:r>
        <w:t>The system should validate quantity formats, required fields, and duplicate PO numbers if needed.</w:t>
      </w:r>
    </w:p>
    <w:p>
      <w:pPr>
        <w:pStyle w:val="ListBullet"/>
      </w:pPr>
      <w:r>
        <w:t>Errors should specify exact row number and column name.</w:t>
      </w:r>
    </w:p>
    <w:p>
      <w:pPr>
        <w:pStyle w:val="ListBullet"/>
      </w:pPr>
      <w:r>
        <w:t>Invalid rows should not be silently inserted into the database.</w:t>
      </w:r>
    </w:p>
    <w:p>
      <w:pPr>
        <w:pStyle w:val="ListBullet"/>
      </w:pPr>
      <w:r>
        <w:t>Users should be allowed to import only valid rows if desired.</w:t>
      </w:r>
    </w:p>
    <w:p>
      <w:pPr>
        <w:pStyle w:val="Heading4"/>
      </w:pPr>
      <w:r>
        <w:t>Recommended Order Import Workflow</w:t>
      </w:r>
    </w:p>
    <w:p>
      <w:pPr>
        <w:pStyle w:val="ListNumber"/>
      </w:pPr>
      <w:r>
        <w:t>User clicks Import Orders CSV button.</w:t>
      </w:r>
    </w:p>
    <w:p>
      <w:pPr>
        <w:pStyle w:val="ListNumber"/>
      </w:pPr>
      <w:r>
        <w:t>File picker opens.</w:t>
      </w:r>
    </w:p>
    <w:p>
      <w:pPr>
        <w:pStyle w:val="ListNumber"/>
      </w:pPr>
      <w:r>
        <w:t>CSV uploaded.</w:t>
      </w:r>
    </w:p>
    <w:p>
      <w:pPr>
        <w:pStyle w:val="ListNumber"/>
      </w:pPr>
      <w:r>
        <w:t>System validates every row against the existing database.</w:t>
      </w:r>
    </w:p>
    <w:p>
      <w:pPr>
        <w:pStyle w:val="ListNumber"/>
      </w:pPr>
      <w:r>
        <w:t>Validation report generated.</w:t>
      </w:r>
    </w:p>
    <w:p>
      <w:pPr>
        <w:pStyle w:val="ListNumber"/>
      </w:pPr>
      <w:r>
        <w:t>Errors displayed with row number and column details.</w:t>
      </w:r>
    </w:p>
    <w:p>
      <w:pPr>
        <w:pStyle w:val="ListNumber"/>
      </w:pPr>
      <w:r>
        <w:t>User reviews errors.</w:t>
      </w:r>
    </w:p>
    <w:p>
      <w:pPr>
        <w:pStyle w:val="ListNumber"/>
      </w:pPr>
      <w:r>
        <w:t>User can import valid rows or cancel the operation.</w:t>
      </w:r>
    </w:p>
    <w:p>
      <w:pPr>
        <w:pStyle w:val="Heading3"/>
      </w:pPr>
      <w:r>
        <w:t>14.3 CSV Error Handling &amp; User Experience</w:t>
      </w:r>
    </w:p>
    <w:p>
      <w:pPr>
        <w:pStyle w:val="ListBullet"/>
      </w:pPr>
      <w:r>
        <w:t>Error messages should be business-readable and non-technical.</w:t>
      </w:r>
    </w:p>
    <w:p>
      <w:pPr>
        <w:pStyle w:val="ListBullet"/>
      </w:pPr>
      <w:r>
        <w:t>The application should avoid exposing raw database or system errors.</w:t>
      </w:r>
    </w:p>
    <w:p>
      <w:pPr>
        <w:pStyle w:val="ListBullet"/>
      </w:pPr>
      <w:r>
        <w:t>Validation messages should clearly explain the issue and possible correction.</w:t>
      </w:r>
    </w:p>
    <w:p>
      <w:r>
        <w:t>Example Recommended Error Messages:</w:t>
      </w:r>
    </w:p>
    <w:p>
      <w:pPr>
        <w:pStyle w:val="ListBullet"/>
      </w:pPr>
      <w:r>
        <w:t>Row 4 → Client Name "Zraa" does not exist in Client Master</w:t>
      </w:r>
    </w:p>
    <w:p>
      <w:pPr>
        <w:pStyle w:val="ListBullet"/>
      </w:pPr>
      <w:r>
        <w:t>Row 8 → Product Type is invalid</w:t>
      </w:r>
    </w:p>
    <w:p>
      <w:pPr>
        <w:pStyle w:val="ListBullet"/>
      </w:pPr>
      <w:r>
        <w:t>Row 11 → Quantity must be numeric</w:t>
      </w:r>
    </w:p>
    <w:p>
      <w:r>
        <w:t>This architecture is intended to improve data integrity, operational trust, scalability, and long-term maintainability of the system.</w:t>
      </w:r>
    </w:p>
    <w:sectPr w:rsidR="00684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932BCD"/>
    <w:multiLevelType w:val="multilevel"/>
    <w:tmpl w:val="28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5563">
    <w:abstractNumId w:val="8"/>
  </w:num>
  <w:num w:numId="2" w16cid:durableId="1472213737">
    <w:abstractNumId w:val="6"/>
  </w:num>
  <w:num w:numId="3" w16cid:durableId="1419867523">
    <w:abstractNumId w:val="5"/>
  </w:num>
  <w:num w:numId="4" w16cid:durableId="246312381">
    <w:abstractNumId w:val="4"/>
  </w:num>
  <w:num w:numId="5" w16cid:durableId="697005072">
    <w:abstractNumId w:val="7"/>
  </w:num>
  <w:num w:numId="6" w16cid:durableId="1746606702">
    <w:abstractNumId w:val="3"/>
  </w:num>
  <w:num w:numId="7" w16cid:durableId="1698505616">
    <w:abstractNumId w:val="2"/>
  </w:num>
  <w:num w:numId="8" w16cid:durableId="705182727">
    <w:abstractNumId w:val="1"/>
  </w:num>
  <w:num w:numId="9" w16cid:durableId="797449871">
    <w:abstractNumId w:val="0"/>
  </w:num>
  <w:num w:numId="10" w16cid:durableId="835993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5FE"/>
    <w:rsid w:val="0029639D"/>
    <w:rsid w:val="00326F90"/>
    <w:rsid w:val="00445CAD"/>
    <w:rsid w:val="006845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720EC"/>
  <w14:defaultImageDpi w14:val="300"/>
  <w15:docId w15:val="{DD93E99D-CA56-4A31-9142-2926082B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Aaditya Bhure</cp:lastModifiedBy>
  <cp:revision>2</cp:revision>
  <dcterms:created xsi:type="dcterms:W3CDTF">2013-12-23T23:15:00Z</dcterms:created>
  <dcterms:modified xsi:type="dcterms:W3CDTF">2026-06-04T07:20:00Z</dcterms:modified>
  <cp:category/>
</cp:coreProperties>
</file>
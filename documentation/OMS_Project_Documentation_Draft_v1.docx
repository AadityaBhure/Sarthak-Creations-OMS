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Order Management System – Project Documentation (Draft v1)</w:t>
      </w:r>
    </w:p>
    <w:p>
      <w:r>
        <w:rPr>
          <w:b/>
        </w:rPr>
        <w:t xml:space="preserve">Client: </w:t>
      </w:r>
      <w:r>
        <w:t>Sarthak Creations</w:t>
      </w:r>
    </w:p>
    <w:p>
      <w:r>
        <w:rPr>
          <w:b/>
        </w:rPr>
        <w:t xml:space="preserve">Project Type: </w:t>
      </w:r>
      <w:r>
        <w:t>Web-based Order Management &amp; Production Tracking System</w:t>
      </w:r>
    </w:p>
    <w:p>
      <w:pPr>
        <w:pStyle w:val="Heading2"/>
      </w:pPr>
      <w:r>
        <w:t>1. Project Overview</w:t>
      </w:r>
    </w:p>
    <w:p>
      <w:r>
        <w:t>The client currently manages business operations using Excel sheets and wants to migrate to a web-based system that simplifies order tracking, production workflow management, filtering, exporting, and printing.</w:t>
      </w:r>
    </w:p>
    <w:p>
      <w:r>
        <w:t>The business is involved in printing labels, cartons, box designs, medicine cartons, t-shirt labels, and related packaging/printing products.</w:t>
      </w:r>
    </w:p>
    <w:p>
      <w:r>
        <w:t>The application is intended to behave as a digital replacement for the client's existing Excel workflow while improving operational visibility and reducing manual management effort.</w:t>
      </w:r>
    </w:p>
    <w:p>
      <w:pPr>
        <w:pStyle w:val="Heading2"/>
      </w:pPr>
      <w:r>
        <w:t>2. Core Design Philosophy</w:t>
      </w:r>
    </w:p>
    <w:p>
      <w:pPr>
        <w:pStyle w:val="ListBullet"/>
      </w:pPr>
      <w:r>
        <w:t>The application should prioritize simplicity, familiarity, and operational speed.</w:t>
      </w:r>
    </w:p>
    <w:p>
      <w:pPr>
        <w:pStyle w:val="ListBullet"/>
      </w:pPr>
      <w:r>
        <w:t>Employees are considered tech-illiterate according to the client.</w:t>
      </w:r>
    </w:p>
    <w:p>
      <w:pPr>
        <w:pStyle w:val="ListBullet"/>
      </w:pPr>
      <w:r>
        <w:t>The UI should feel similar to Excel-based workflows.</w:t>
      </w:r>
    </w:p>
    <w:p>
      <w:pPr>
        <w:pStyle w:val="ListBullet"/>
      </w:pPr>
      <w:r>
        <w:t>The application should avoid excessive animations, hidden workflows, or complicated interfaces.</w:t>
      </w:r>
    </w:p>
    <w:p>
      <w:pPr>
        <w:pStyle w:val="ListBullet"/>
      </w:pPr>
      <w:r>
        <w:t>The system should focus on tables, filtering, inline editing, exports, and production tracking.</w:t>
      </w:r>
    </w:p>
    <w:p>
      <w:pPr>
        <w:pStyle w:val="ListBullet"/>
      </w:pPr>
      <w:r>
        <w:t>Operational clarity is more important than modern visual design trends.</w:t>
      </w:r>
    </w:p>
    <w:p>
      <w:pPr>
        <w:pStyle w:val="Heading2"/>
      </w:pPr>
      <w:r>
        <w:t>3. Proposed System Modules</w:t>
      </w:r>
    </w:p>
    <w:p>
      <w:pPr>
        <w:pStyle w:val="Heading3"/>
      </w:pPr>
      <w:r>
        <w:t>Module 1 – Orders</w:t>
      </w:r>
    </w:p>
    <w:p>
      <w:pPr>
        <w:pStyle w:val="ListBullet"/>
      </w:pPr>
      <w:r>
        <w:t>Active Orders</w:t>
      </w:r>
    </w:p>
    <w:p>
      <w:pPr>
        <w:pStyle w:val="ListBullet"/>
      </w:pPr>
      <w:r>
        <w:t>Completed Orders</w:t>
      </w:r>
    </w:p>
    <w:p>
      <w:pPr>
        <w:pStyle w:val="ListBullet"/>
      </w:pPr>
      <w:r>
        <w:t>New Order Creation</w:t>
      </w:r>
    </w:p>
    <w:p>
      <w:pPr>
        <w:pStyle w:val="ListBullet"/>
      </w:pPr>
      <w:r>
        <w:t>CSV Import</w:t>
      </w:r>
    </w:p>
    <w:p>
      <w:pPr>
        <w:pStyle w:val="Heading3"/>
      </w:pPr>
      <w:r>
        <w:t>Module 2 – Masters</w:t>
      </w:r>
    </w:p>
    <w:p>
      <w:pPr>
        <w:pStyle w:val="ListBullet"/>
      </w:pPr>
      <w:r>
        <w:t>Client List</w:t>
      </w:r>
    </w:p>
    <w:p>
      <w:pPr>
        <w:pStyle w:val="ListBullet"/>
      </w:pPr>
      <w:r>
        <w:t>Product Name List</w:t>
      </w:r>
    </w:p>
    <w:p>
      <w:pPr>
        <w:pStyle w:val="ListBullet"/>
      </w:pPr>
      <w:r>
        <w:t>Product Type List</w:t>
      </w:r>
    </w:p>
    <w:p>
      <w:pPr>
        <w:pStyle w:val="Heading3"/>
      </w:pPr>
      <w:r>
        <w:t>Module 3 – Export &amp; Printing</w:t>
      </w:r>
    </w:p>
    <w:p>
      <w:pPr>
        <w:pStyle w:val="ListBullet"/>
      </w:pPr>
      <w:r>
        <w:t>PDF Export</w:t>
      </w:r>
    </w:p>
    <w:p>
      <w:pPr>
        <w:pStyle w:val="ListBullet"/>
      </w:pPr>
      <w:r>
        <w:t>CSV Export</w:t>
      </w:r>
    </w:p>
    <w:p>
      <w:pPr>
        <w:pStyle w:val="ListBullet"/>
      </w:pPr>
      <w:r>
        <w:t>Selective Record Printing</w:t>
      </w:r>
    </w:p>
    <w:p>
      <w:pPr>
        <w:pStyle w:val="ListBullet"/>
      </w:pPr>
      <w:r>
        <w:t>Filtered Data Printing</w:t>
      </w:r>
    </w:p>
    <w:p>
      <w:pPr>
        <w:pStyle w:val="Heading2"/>
      </w:pPr>
      <w:r>
        <w:t>4. Operational Workflow</w:t>
      </w:r>
    </w:p>
    <w:p>
      <w:pPr>
        <w:pStyle w:val="ListNumber"/>
      </w:pPr>
      <w:r>
        <w:t>Orders can be entered manually using the web application.</w:t>
      </w:r>
    </w:p>
    <w:p>
      <w:pPr>
        <w:pStyle w:val="ListNumber"/>
      </w:pPr>
      <w:r>
        <w:t>Orders can also be added using CSV upload.</w:t>
      </w:r>
    </w:p>
    <w:p>
      <w:pPr>
        <w:pStyle w:val="ListNumber"/>
      </w:pPr>
      <w:r>
        <w:t>New orders appear in Active Orders.</w:t>
      </w:r>
    </w:p>
    <w:p>
      <w:pPr>
        <w:pStyle w:val="ListNumber"/>
      </w:pPr>
      <w:r>
        <w:t>Order status is manually updated by employees.</w:t>
      </w:r>
    </w:p>
    <w:p>
      <w:pPr>
        <w:pStyle w:val="ListNumber"/>
      </w:pPr>
      <w:r>
        <w:t>When status becomes 'Completed', the order appears in Completed Orders.</w:t>
      </w:r>
    </w:p>
    <w:p>
      <w:pPr>
        <w:pStyle w:val="ListNumber"/>
      </w:pPr>
      <w:r>
        <w:t>Users can filter, export, and print records from the system.</w:t>
      </w:r>
    </w:p>
    <w:p>
      <w:pPr>
        <w:pStyle w:val="Heading2"/>
      </w:pPr>
      <w:r>
        <w:t>5. Active Orders Page</w:t>
      </w:r>
    </w:p>
    <w:p>
      <w:pPr>
        <w:pStyle w:val="ListBullet"/>
      </w:pPr>
      <w:r>
        <w:t>Date of Data Entry (Editable)</w:t>
      </w:r>
    </w:p>
    <w:p>
      <w:pPr>
        <w:pStyle w:val="ListBullet"/>
      </w:pPr>
      <w:r>
        <w:t>PO Number</w:t>
      </w:r>
    </w:p>
    <w:p>
      <w:pPr>
        <w:pStyle w:val="ListBullet"/>
      </w:pPr>
      <w:r>
        <w:t>Client Name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Product Type</w:t>
      </w:r>
    </w:p>
    <w:p>
      <w:pPr>
        <w:pStyle w:val="ListBullet"/>
      </w:pPr>
      <w:r>
        <w:t>Quantity</w:t>
      </w:r>
    </w:p>
    <w:p>
      <w:pPr>
        <w:pStyle w:val="ListBullet"/>
      </w:pPr>
      <w:r>
        <w:t>No. of Days Old (Auto-calculated)</w:t>
      </w:r>
    </w:p>
    <w:p>
      <w:pPr>
        <w:pStyle w:val="ListBullet"/>
      </w:pPr>
      <w:r>
        <w:t>Status</w:t>
      </w:r>
    </w:p>
    <w:p>
      <w:pPr>
        <w:pStyle w:val="ListBullet"/>
      </w:pPr>
      <w:r>
        <w:t>Remark</w:t>
      </w:r>
    </w:p>
    <w:p>
      <w:r>
        <w:t>The Active Orders table is considered the core of the entire application.</w:t>
      </w:r>
    </w:p>
    <w:p>
      <w:pPr>
        <w:pStyle w:val="Heading2"/>
      </w:pPr>
      <w:r>
        <w:t>6. Table Behavior &amp; UX Decisions</w:t>
      </w:r>
    </w:p>
    <w:p>
      <w:pPr>
        <w:pStyle w:val="ListBullet"/>
      </w:pPr>
      <w:r>
        <w:t>Inline editing enabled.</w:t>
      </w:r>
    </w:p>
    <w:p>
      <w:pPr>
        <w:pStyle w:val="ListBullet"/>
      </w:pPr>
      <w:r>
        <w:t>Rows can enter edit mode through double-click or edit toggle.</w:t>
      </w:r>
    </w:p>
    <w:p>
      <w:pPr>
        <w:pStyle w:val="ListBullet"/>
      </w:pPr>
      <w:r>
        <w:t>Recommended editing pattern: row-level edit with Save and Cancel actions.</w:t>
      </w:r>
    </w:p>
    <w:p>
      <w:pPr>
        <w:pStyle w:val="ListBullet"/>
      </w:pPr>
      <w:r>
        <w:t>Bulk actions supported.</w:t>
      </w:r>
    </w:p>
    <w:p>
      <w:pPr>
        <w:pStyle w:val="ListBullet"/>
      </w:pPr>
      <w:r>
        <w:t>Column filtering required for all major fields.</w:t>
      </w:r>
    </w:p>
    <w:p>
      <w:pPr>
        <w:pStyle w:val="ListBullet"/>
      </w:pPr>
      <w:r>
        <w:t>Sorting and searching required.</w:t>
      </w:r>
    </w:p>
    <w:p>
      <w:pPr>
        <w:pStyle w:val="ListBullet"/>
      </w:pPr>
      <w:r>
        <w:t>Export selected rows functionality required.</w:t>
      </w:r>
    </w:p>
    <w:p>
      <w:pPr>
        <w:pStyle w:val="ListBullet"/>
      </w:pPr>
      <w:r>
        <w:t>Print selected rows functionality required.</w:t>
      </w:r>
    </w:p>
    <w:p>
      <w:pPr>
        <w:pStyle w:val="Heading2"/>
      </w:pPr>
      <w:r>
        <w:t>7. Status Workflow</w:t>
      </w:r>
    </w:p>
    <w:p>
      <w:pPr>
        <w:pStyle w:val="ListNumber"/>
      </w:pPr>
      <w:r>
        <w:t>Design Confirmed</w:t>
      </w:r>
    </w:p>
    <w:p>
      <w:pPr>
        <w:pStyle w:val="ListNumber"/>
      </w:pPr>
      <w:r>
        <w:t>Client Approval</w:t>
      </w:r>
    </w:p>
    <w:p>
      <w:pPr>
        <w:pStyle w:val="ListNumber"/>
      </w:pPr>
      <w:r>
        <w:t>Finalised</w:t>
      </w:r>
    </w:p>
    <w:p>
      <w:pPr>
        <w:pStyle w:val="ListNumber"/>
      </w:pPr>
      <w:r>
        <w:t>Printing</w:t>
      </w:r>
    </w:p>
    <w:p>
      <w:pPr>
        <w:pStyle w:val="ListNumber"/>
      </w:pPr>
      <w:r>
        <w:t>Completed</w:t>
      </w:r>
    </w:p>
    <w:p>
      <w:r>
        <w:t>Completed orders should automatically move to the Completed Orders view.</w:t>
      </w:r>
    </w:p>
    <w:p>
      <w:pPr>
        <w:pStyle w:val="Heading2"/>
      </w:pPr>
      <w:r>
        <w:t>8. CSV Import Requirements</w:t>
      </w:r>
    </w:p>
    <w:p>
      <w:pPr>
        <w:pStyle w:val="ListBullet"/>
      </w:pPr>
      <w:r>
        <w:t>CSV upload should support bulk order insertion.</w:t>
      </w:r>
    </w:p>
    <w:p>
      <w:pPr>
        <w:pStyle w:val="ListBullet"/>
      </w:pPr>
      <w:r>
        <w:t>Imported data should be previewed before final insertion.</w:t>
      </w:r>
    </w:p>
    <w:p>
      <w:pPr>
        <w:pStyle w:val="ListBullet"/>
      </w:pPr>
      <w:r>
        <w:t>Validation should check for missing clients/products/types.</w:t>
      </w:r>
    </w:p>
    <w:p>
      <w:pPr>
        <w:pStyle w:val="ListBullet"/>
      </w:pPr>
      <w:r>
        <w:t>Import errors should be displayed clearly to the user.</w:t>
      </w:r>
    </w:p>
    <w:p>
      <w:pPr>
        <w:pStyle w:val="ListBullet"/>
      </w:pPr>
      <w:r>
        <w:t>Invalid rows should not be silently inserted into the database.</w:t>
      </w:r>
    </w:p>
    <w:p>
      <w:pPr>
        <w:pStyle w:val="Heading2"/>
      </w:pPr>
      <w:r>
        <w:t>9. Authentication Discussion</w:t>
      </w:r>
    </w:p>
    <w:p>
      <w:pPr>
        <w:pStyle w:val="ListBullet"/>
      </w:pPr>
      <w:r>
        <w:t>Client currently wants all employees to have the same access level.</w:t>
      </w:r>
    </w:p>
    <w:p>
      <w:pPr>
        <w:pStyle w:val="ListBullet"/>
      </w:pPr>
      <w:r>
        <w:t>A simple login system is still recommended for future-proofing and accountability.</w:t>
      </w:r>
    </w:p>
    <w:p>
      <w:pPr>
        <w:pStyle w:val="ListBullet"/>
      </w:pPr>
      <w:r>
        <w:t>No advanced role-based access system required in MVP.</w:t>
      </w:r>
    </w:p>
    <w:p>
      <w:pPr>
        <w:pStyle w:val="ListBullet"/>
      </w:pPr>
      <w:r>
        <w:t>Accounts may be created directly by the administrator instead of public signup.</w:t>
      </w:r>
    </w:p>
    <w:p>
      <w:pPr>
        <w:pStyle w:val="Heading2"/>
      </w:pPr>
      <w:r>
        <w:t>10. Initial Database Notes</w:t>
      </w:r>
    </w:p>
    <w:p>
      <w:pPr>
        <w:pStyle w:val="ListBullet"/>
      </w:pPr>
      <w:r>
        <w:t>Orders should remain in a single orders table.</w:t>
      </w:r>
    </w:p>
    <w:p>
      <w:pPr>
        <w:pStyle w:val="ListBullet"/>
      </w:pPr>
      <w:r>
        <w:t>Completed Orders should be filtered by status rather than moved between tables.</w:t>
      </w:r>
    </w:p>
    <w:p>
      <w:pPr>
        <w:pStyle w:val="ListBullet"/>
      </w:pPr>
      <w:r>
        <w:t>No. of Days Old should be dynamically calculated and not stored.</w:t>
      </w:r>
    </w:p>
    <w:p>
      <w:pPr>
        <w:pStyle w:val="ListBullet"/>
      </w:pPr>
      <w:r>
        <w:t>Soft delete is recommended instead of permanent deletion.</w:t>
      </w:r>
    </w:p>
    <w:p>
      <w:pPr>
        <w:pStyle w:val="ListBullet"/>
      </w:pPr>
      <w:r>
        <w:t>Audit fields such as created_at and updated_at are recommended.</w:t>
      </w:r>
    </w:p>
    <w:p>
      <w:pPr>
        <w:pStyle w:val="Heading2"/>
      </w:pPr>
      <w:r>
        <w:t>11. Pending Discussions / Decisions</w:t>
      </w:r>
    </w:p>
    <w:p>
      <w:pPr>
        <w:pStyle w:val="ListBullet"/>
      </w:pPr>
      <w:r>
        <w:t>Finalize database schema.</w:t>
      </w:r>
    </w:p>
    <w:p>
      <w:pPr>
        <w:pStyle w:val="ListBullet"/>
      </w:pPr>
      <w:r>
        <w:t>Create low-fidelity UI wireframes.</w:t>
      </w:r>
    </w:p>
    <w:p>
      <w:pPr>
        <w:pStyle w:val="ListBullet"/>
      </w:pPr>
      <w:r>
        <w:t>Decide frontend and backend tech stack.</w:t>
      </w:r>
    </w:p>
    <w:p>
      <w:pPr>
        <w:pStyle w:val="ListBullet"/>
      </w:pPr>
      <w:r>
        <w:t>Confirm mobile usage requirements.</w:t>
      </w:r>
    </w:p>
    <w:p>
      <w:pPr>
        <w:pStyle w:val="ListBullet"/>
      </w:pPr>
      <w:r>
        <w:t>Clarify relationship between Product Name and Product Type.</w:t>
      </w:r>
    </w:p>
    <w:p>
      <w:pPr>
        <w:pStyle w:val="ListBullet"/>
      </w:pPr>
      <w:r>
        <w:t>Define export and print formatting requirements.</w:t>
      </w:r>
    </w:p>
    <w:p>
      <w:pPr>
        <w:pStyle w:val="Heading2"/>
      </w:pPr>
      <w:r>
        <w:t>12. Documentation Notes</w:t>
      </w:r>
    </w:p>
    <w:p>
      <w:r>
        <w:t>This document is an evolving draft and will continue to be updated throughout the planning and architecture phase before development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